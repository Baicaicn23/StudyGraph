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四级写作 · 常用句式与模板</w:t>
      </w:r>
    </w:p>
    <w:p>
      <w:pPr>
        <w:pStyle w:val="Heading1"/>
      </w:pPr>
      <w:r>
        <w:t>开头段：引出话题</w:t>
      </w:r>
    </w:p>
    <w:p>
      <w:r>
        <w:t>Nowadays, ... has become a heated topic among college students.</w:t>
      </w:r>
    </w:p>
    <w:p>
      <w:r>
        <w:t>With the rapid development of ..., more and more attention has been paid to ...</w:t>
      </w:r>
    </w:p>
    <w:p>
      <w:r>
        <w:t>It is widely acknowledged that ... plays an essential role in our daily life.</w:t>
      </w:r>
    </w:p>
    <w:p>
      <w:pPr>
        <w:pStyle w:val="Heading1"/>
      </w:pPr>
      <w:r>
        <w:t>主体段：展开论述</w:t>
      </w:r>
    </w:p>
    <w:p>
      <w:r>
        <w:t>To begin with, ... What's more, ... Last but not least, ...（三段递进，结构最清晰）</w:t>
      </w:r>
    </w:p>
    <w:p>
      <w:r>
        <w:t>There are two main reasons accounting for this phenomenon. On the one hand, ...; on the other hand, ...</w:t>
      </w:r>
    </w:p>
    <w:p>
      <w:r>
        <w:t>Take my own experience as an example. ...</w:t>
      </w:r>
    </w:p>
    <w:p>
      <w:pPr>
        <w:pStyle w:val="Heading1"/>
      </w:pPr>
      <w:r>
        <w:t>结尾段：总结与建议</w:t>
      </w:r>
    </w:p>
    <w:p>
      <w:r>
        <w:t>In conclusion, ... Only in this way can we ...</w:t>
      </w:r>
    </w:p>
    <w:p>
      <w:r>
        <w:t>Therefore, it is high time that we took effective measures to ...</w:t>
      </w:r>
    </w:p>
    <w:p>
      <w:r>
        <w:t>As far as I am concerned, ... is worth our attention.</w:t>
      </w:r>
    </w:p>
    <w:p>
      <w:pPr>
        <w:pStyle w:val="Heading1"/>
      </w:pPr>
      <w:r>
        <w:t>提分提示</w:t>
      </w:r>
    </w:p>
    <w:p>
      <w:r>
        <w:t>字数不足时优先补“原因句”和“例子句”，不要重复题目原句凑字数。</w:t>
      </w:r>
    </w:p>
    <w:p>
      <w:r>
        <w:t>把 very、good、many 这类初级词换成 extremely、beneficial、a considerable number of。</w:t>
      </w:r>
    </w:p>
    <w:p>
      <w:r>
        <w:t>全文至少用一次定语从句或非谓语结构，这是阅卷时的加分观察点。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