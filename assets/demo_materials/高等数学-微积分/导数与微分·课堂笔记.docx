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导数与微分 · 课堂笔记</w:t>
      </w:r>
    </w:p>
    <w:p>
      <w:pPr>
        <w:pStyle w:val="Heading1"/>
      </w:pPr>
      <w:r>
        <w:t>导数的定义</w:t>
      </w:r>
    </w:p>
    <w:p>
      <w:r>
        <w:t>导数是函数在某一点的瞬时变化率，定义为差商的极限：f'(x0) = lim(Δx→0) [f(x0+Δx) − f(x0)] / Δx。</w:t>
      </w:r>
    </w:p>
    <w:p>
      <w:r>
        <w:t>几何意义：曲线 y = f(x) 在点 (x0, f(x0)) 处切线的斜率。</w:t>
      </w:r>
    </w:p>
    <w:p>
      <w:r>
        <w:t>物理意义：位移对时间的导数是速度，速度对时间的导数是加速度。</w:t>
      </w:r>
    </w:p>
    <w:p>
      <w:r>
        <w:t>左右导数都存在且相等，才说该点可导。分段函数在分界点必须用定义分别算左右导数。</w:t>
      </w:r>
    </w:p>
    <w:p>
      <w:pPr>
        <w:pStyle w:val="Heading1"/>
      </w:pPr>
      <w:r>
        <w:t>求导法则</w:t>
      </w:r>
    </w:p>
    <w:p>
      <w:r>
        <w:t>四则：乘积法则 (uv)' = u'v + uv'；商法则 (u/v)' = (u'v − uv')/v²。</w:t>
      </w:r>
    </w:p>
    <w:p>
      <w:r>
        <w:t>复合函数链式法则：dy/dx = dy/du · du/dx。这是求导里用得最多的一条。</w:t>
      </w:r>
    </w:p>
    <w:p>
      <w:r>
        <w:t>常见导数： (xⁿ)' = n·xⁿ⁻¹，(eˣ)' = eˣ，(ln x)' = 1/x，(sin x)' = cos x。</w:t>
      </w:r>
    </w:p>
    <w:p>
      <w:pPr>
        <w:pStyle w:val="Heading1"/>
      </w:pPr>
      <w:r>
        <w:t>微分与近似</w:t>
      </w:r>
    </w:p>
    <w:p>
      <w:r>
        <w:t>微分 dy = f'(x) dx，它是函数增量的线性主部。</w:t>
      </w:r>
    </w:p>
    <w:p>
      <w:r>
        <w:t>近似计算：当 |Δx| 很小时，f(x0 + Δx) ≈ f(x0) + f'(x0)·Δx。</w:t>
      </w:r>
    </w:p>
    <w:p>
      <w:r>
        <w:t>易错点：把“可导”和“连续”混为一谈。可导一定连续，连续不一定可导——|x| 在 0 点连续但不可导。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